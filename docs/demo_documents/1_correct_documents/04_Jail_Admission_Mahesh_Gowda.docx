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JAIL ADMISSION REGISTER EXTRACT</w:t>
      </w:r>
    </w:p>
    <w:p>
      <w:r>
        <w:t>Central Prison Parappana Agrahara</w:t>
      </w:r>
    </w:p>
    <w:p>
      <w:r>
        <w:t>UTP No.: 8812</w:t>
      </w:r>
    </w:p>
    <w:p>
      <w:r>
        <w:t>Name: Mahesh Gowda s/o Ramegowda</w:t>
      </w:r>
    </w:p>
    <w:p>
      <w:r>
        <w:t>Date of admission: 11-02-2026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